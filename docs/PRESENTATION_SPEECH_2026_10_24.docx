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Текст выступления о проекте AI Assistant для STE Slicer</w:t>
      </w:r>
    </w:p>
    <w:p>
      <w:pPr>
        <w:pStyle w:val="Subtitle"/>
      </w:pPr>
      <w:r>
        <w:t>Основная версия примерно на 4–5 минут • Короткая версия и ответы на вопросы в конце</w:t>
      </w:r>
    </w:p>
    <w:p>
      <w:pPr>
        <w:pStyle w:val="Heading1"/>
      </w:pPr>
      <w:r>
        <w:t>Задача и наш подход</w:t>
      </w:r>
    </w:p>
    <w:p>
      <w:r>
        <w:t>Мы делаем помощника для STE Slicer — программы, которая готовит 3D-модели к печати. В ней много настроек: материал, заполнение, температура, скорость, поддержки и режим работы. Человеку без опыта сложно сразу понять, что выбрать и как эти решения повлияют на результат.</w:t>
      </w:r>
    </w:p>
    <w:p>
      <w:r>
        <w:t>Мы хотим, чтобы пользователь мог описать задачу обычными словами и приложить файл модели или фотографию. Например: «Мне нужен прочный кронштейн из PETG». Помощник должен помочь настроить проект, подготовить модель и получить файлы для печати. Это наш целевой сценарий, и сейчас мы проверяем его по частям.</w:t>
      </w:r>
    </w:p>
    <w:p>
      <w:pPr>
        <w:pStyle w:val="Heading1"/>
      </w:pPr>
      <w:r>
        <w:t>Что мы уже сделали</w:t>
      </w:r>
    </w:p>
    <w:p>
      <w:r>
        <w:t>Мы написали плагин, который запускается из STE Slicer и открывает чат в браузере. Подключили в коде работу с нейросетью: она может выбирать команды слайсера и получать ответы о том, что произошло. Пользователь задаёт адрес сервиса, модель и ключ через настройки приложения.</w:t>
      </w:r>
    </w:p>
    <w:p>
      <w:r>
        <w:t>Главная часть нашей работы — команды управления самим слайсером. Уже написаны чтение и изменение 19 параметров печати, выбор материала и профиля качества. Есть переключение между тремя режимами из задания: обычным 3D, 5D Spiral и 5D. Также можно создавать и сохранять собственные профили настроек.</w:t>
      </w:r>
    </w:p>
    <w:p>
      <w:r>
        <w:t>Для работы с деталями добавили загрузку STL, OBJ и 3MF, чтение размеров, перемещение, поворот и масштабирование. Есть удаление с отменой действия и автоматическая расстановка в обычном 3D-режиме. Это даёт помощнику возможность работать с моделью на столе слайсера.</w:t>
      </w:r>
    </w:p>
    <w:p>
      <w:r>
        <w:t>В чат добавлены вложения: фотографии и файлы моделей. Написан запуск нарезки, получение её состояния и прогресса, времени печати и расхода материала. Также подготовлены экспорт G-code, сохранение проекта 3MF и скачивание подтверждённых результатов из чата.</w:t>
      </w:r>
    </w:p>
    <w:p>
      <w:r>
        <w:br w:type="page"/>
      </w:r>
    </w:p>
    <w:p>
      <w:pPr>
        <w:pStyle w:val="Heading1"/>
      </w:pPr>
      <w:r>
        <w:t>Что подтверждено и что делаем дальше</w:t>
      </w:r>
    </w:p>
    <w:p>
      <w:r>
        <w:t>Для нас важно различать написанную функцию и проверенный результат. В настоящем STE Slicer мы уже подтвердили запуск плагина, чтение и изменение высоты слоя. Меняли значение, видели изменение в приложении и возвращали исходную настройку. Также подтвердили переключение всех трёх режимов и выбор соответствующих обработчиков.</w:t>
      </w:r>
    </w:p>
    <w:p>
      <w:r>
        <w:t>Остальные функции уже есть в исходниках, но их совместную работу ещё нужно проверить в установленном приложении. В частности, мы пока не заявляем, что прошли весь путь от сообщения в чате до проверенного G-code во всех режимах.</w:t>
      </w:r>
    </w:p>
    <w:p>
      <w:r>
        <w:t>При разработке мы уделили внимание тому, чтобы помощник не сообщал об успехе раньше времени. Запуск нарезки и её завершение — разные события. Мы добавили наблюдение за долгими операциями, которые начал агент: чат должен получать обновления, даже когда нейросеть уже закончила ответ. Сам G-code формирует движок слайсера.</w:t>
      </w:r>
    </w:p>
    <w:p>
      <w:r>
        <w:t>В последних отчётах зафиксированы 321 успешная проверка Python и 12 проверок JavaScript. Они помогают находить ошибки в командах, обработке файлов и событиях. При этом часть приложения в таких проверках подменяется, поэтому следующий этап — работа с реальными моделями и реальным сервисом нейросети.</w:t>
      </w:r>
    </w:p>
    <w:p>
      <w:pPr>
        <w:pStyle w:val="Heading1"/>
      </w:pPr>
      <w:r>
        <w:t>Наш ближайший план</w:t>
      </w:r>
    </w:p>
    <w:p>
      <w:r>
        <w:t>Сначала проверим актуальную версию плагина внутри STE Slicer: настройки, материалы, профили, загрузку и подготовку модели. Затем пройдём этот же сценарий через чат с нейросетью, включая фотографии, ошибки и отображение прогресса.</w:t>
      </w:r>
    </w:p>
    <w:p>
      <w:r>
        <w:t>После этого получим настоящие файлы для выданных моделей в трёх режимах. G-code проверим в предпросмотре, а сохранённый 3MF откроем заново, чтобы убедиться, что модель и настройки восстановились правильно. Сохраним результаты и переписку для демонстрации.</w:t>
      </w:r>
    </w:p>
    <w:p>
      <w:r>
        <w:t>На сегодня наш результат — собранная в коде связка чата, агента и инструментов управления слайсером, а также первые подтверждённые действия в настоящем приложении. Ближайшая цель — довести эту связку до повторяемого сценария, в котором пользователь получает проверенный проект и файл для печати.</w:t>
      </w:r>
    </w:p>
    <w:p>
      <w:r>
        <w:br w:type="page"/>
      </w:r>
    </w:p>
    <w:p>
      <w:pPr>
        <w:pStyle w:val="Heading1"/>
      </w:pPr>
      <w:r>
        <w:t>Короткая версия и ответы на вопросы</w:t>
      </w:r>
    </w:p>
    <w:p>
      <w:pPr>
        <w:pStyle w:val="Heading1"/>
      </w:pPr>
      <w:r>
        <w:t>Если на выступление дали около минуты</w:t>
      </w:r>
    </w:p>
    <w:p>
      <w:r>
        <w:t>Мы делаем помощника для STE Slicer, чтобы человек мог описать задачу обычными словами и подготовить модель к печати через чат.</w:t>
      </w:r>
    </w:p>
    <w:p>
      <w:r>
        <w:t>Уже написаны плагин, чат и подключение к нейросети, команды изменения настроек, выбора материала и профиля, загрузки и преобразования моделей. Добавлены вложения, запуск нарезки в трёх режимах, отслеживание прогресса и сохранение файлов.</w:t>
      </w:r>
    </w:p>
    <w:p>
      <w:r>
        <w:t>В настоящем слайсере уже проверены изменение высоты слоя и переключение трёх режимов. Полный сценарий от запроса до проверенных файлов ещё проходит приёмку.</w:t>
      </w:r>
    </w:p>
    <w:p>
      <w:r>
        <w:t>Следующий шаг — проверить актуальную версию с реальными моделями и нейросетью, получить G-code и 3MF, посмотреть результат в предпросмотре и повторно открыть проект. Наша цель — показать воспроизводимый результат подготовки печати через чат.</w:t>
      </w:r>
    </w:p>
    <w:p>
      <w:pPr>
        <w:pStyle w:val="Heading1"/>
      </w:pPr>
      <w:r>
        <w:t>Возможные вопросы</w:t>
      </w:r>
    </w:p>
    <w:p>
      <w:pPr>
        <w:pStyle w:val="Heading2"/>
      </w:pPr>
      <w:r>
        <w:t>Это уже готовый продукт</w:t>
      </w:r>
    </w:p>
    <w:p>
      <w:r>
        <w:t>Пока это рабочая разработка. Основные части написаны, а часть действий уже проверена в слайсере. Сквозной сценарий и результаты по всем моделям ещё нужно подтвердить.</w:t>
      </w:r>
    </w:p>
    <w:p>
      <w:pPr>
        <w:pStyle w:val="Heading2"/>
      </w:pPr>
      <w:r>
        <w:t>Нейросеть сама пишет команды для принтера</w:t>
      </w:r>
    </w:p>
    <w:p>
      <w:r>
        <w:t>G-code формирует штатный движок STE Slicer. Нейросеть выбирает разрешённые действия и получает их фактические результаты.</w:t>
      </w:r>
    </w:p>
    <w:p>
      <w:pPr>
        <w:pStyle w:val="Heading2"/>
      </w:pPr>
      <w:r>
        <w:t>Что можно показать уверенно прямо сейчас</w:t>
      </w:r>
    </w:p>
    <w:p>
      <w:r>
        <w:t>Изменение высоты слоя и переключение режимов, которые уже подтверждены протоколами. Для живого показа сначала повторим их на выбранной установленной версии.</w:t>
      </w:r>
    </w:p>
    <w:p>
      <w:pPr>
        <w:pStyle w:val="Heading2"/>
      </w:pPr>
      <w:r>
        <w:t>Что означает поддержка трёх режимов</w:t>
      </w:r>
    </w:p>
    <w:p>
      <w:r>
        <w:t>В коде есть переключение и работа с нарезкой для 3D, 5D Spiral и 5D. Переключение уже проверено в приложении; нарезку и итоговые файлы ещё нужно проверить отдельно.</w:t>
      </w:r>
    </w:p>
    <w:sectPr w:rsidR="00FC693F" w:rsidRPr="0006063C" w:rsidSect="00034616">
      <w:footerReference w:type="default" r:id="rId9"/>
      <w:pgSz w:w="11906" w:h="16838"/>
      <w:pgMar w:top="1049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Calibri" w:hAnsi="Calibri" w:eastAsia="Calibr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Calibri" w:hAnsi="Calibri" w:eastAsia="Calibri"/>
      <w:b/>
      <w:color w:val="000000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60"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Calibri" w:hAnsi="Calibri" w:eastAsia="Calibri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 о проекте AI Assistant для STE Slicer</dc:title>
  <dc:subject>Состояние проекта на 24 октября 2026 года</dc:subject>
  <dc:creator>Команда AI Assistant для STE Slicer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