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установить AI Assistant</w:t>
      </w:r>
    </w:p>
    <w:p>
      <w:pPr>
        <w:pStyle w:val="Subtitle"/>
      </w:pPr>
      <w:r>
        <w:t>Пошаговое руководство для Windows</w:t>
      </w:r>
    </w:p>
    <w:p>
      <w:r>
        <w:t>Эта инструкция поможет скачать проект с GitHub, установить плагин в STE Slicer и открыть чат для подготовки готовых 3D-моделей к печати. Опыт программирования не нужен. Выполняйте шаги по порядку; команды вводятся по одной строке.</w:t>
      </w:r>
    </w:p>
    <w:p>
      <w:pPr>
        <w:pStyle w:val="Heading1"/>
      </w:pPr>
      <w:r>
        <w:t>1 Подготовьте доступ и программы</w:t>
      </w:r>
    </w:p>
    <w:p>
      <w:pPr>
        <w:pStyle w:val="Heading2"/>
      </w:pPr>
      <w:r>
        <w:t>Что понадобится</w:t>
      </w:r>
    </w:p>
    <w:p>
      <w:r>
        <w:t>Нужны Windows, учётная запись GitHub с доступом к проекту и установленная сборка STE Slicer от организаторов. Для нашей проверки используется STE Slicer 7.10.12. Дистрибутив и сведения об активации получите у команды или организаторов.</w:t>
      </w:r>
    </w:p>
    <w:p>
      <w:r>
        <w:t>Для ответов нейросети понадобятся ещё три значения от организаторов: адрес API, название модели и ключ. Установить плагин и открыть его страницу можно до получения этих значений. Python, Node.js и исходники самого STE для установки плагина отдельно не требуются.</w:t>
      </w:r>
    </w:p>
    <w:p>
      <w:pPr>
        <w:pStyle w:val="Heading2"/>
      </w:pPr>
      <w:r>
        <w:t>Сначала проверьте закрытый репозиторий</w:t>
      </w:r>
    </w:p>
    <w:p>
      <w:r>
        <w:rPr>
          <w:b/>
        </w:rPr>
        <w:t>1. Войдите в GitHub через браузер.</w:t>
      </w:r>
      <w:r>
        <w:t xml:space="preserve"> Используйте именно тот аккаунт, на который команда отправила приглашение. Примите приглашение, затем откройте проект по ссылке ниже.</w:t>
      </w:r>
    </w:p>
    <w:p>
      <w:hyperlink r:id="rId10">
        <w:r>
          <w:rPr>
            <w:color w:val="25577A"/>
            <w:u w:val="single"/>
          </w:rPr>
          <w:t>Открыть репозиторий Aintrex mosprom2026</w:t>
        </w:r>
      </w:hyperlink>
    </w:p>
    <w:p>
      <w:r>
        <w:rPr>
          <w:b/>
        </w:rPr>
        <w:t>2. Убедитесь, что виден список файлов.</w:t>
      </w:r>
      <w:r>
        <w:t xml:space="preserve"> Если вместо него 404, сначала попросите владельца проверить доступ и при необходимости повторить приглашение. Клонирование тоже не сработает без доступа.</w:t>
      </w:r>
    </w:p>
    <w:p>
      <w:pPr>
        <w:pStyle w:val="Heading2"/>
      </w:pPr>
      <w:r>
        <w:t>Установите Git</w:t>
      </w:r>
    </w:p>
    <w:p>
      <w:r>
        <w:rPr>
          <w:b/>
        </w:rPr>
        <w:t>3. Скачайте Git for Windows с официального сайта.</w:t>
      </w:r>
      <w:r>
        <w:t xml:space="preserve"> Для обычного компьютера Intel или AMD подходит x64 Setup. Для компьютера на ARM выбирается ARM64 Setup.</w:t>
      </w:r>
    </w:p>
    <w:p>
      <w:hyperlink r:id="rId11">
        <w:r>
          <w:rPr>
            <w:color w:val="25577A"/>
            <w:u w:val="single"/>
          </w:rPr>
          <w:t>Официальная загрузка Git для Windows</w:t>
        </w:r>
      </w:hyperlink>
    </w:p>
    <w:p>
      <w:r>
        <w:rPr>
          <w:b/>
        </w:rPr>
        <w:t>4. Запустите установщик.</w:t>
      </w:r>
      <w:r>
        <w:t xml:space="preserve"> Для стандартной установки оставьте предлагаемые настройки. Сохраните компонент Git Credential Manager и возможность использовать Git из командной строки. Он поможет войти в GitHub через браузер.</w:t>
      </w:r>
    </w:p>
    <w:p>
      <w:r>
        <w:rPr>
          <w:b/>
        </w:rPr>
        <w:t>5. После установки закройте старое окно терминала.</w:t>
      </w:r>
      <w:r>
        <w:t xml:space="preserve"> Новый PowerShell откроем на следующей странице, чтобы он увидел установленный Git.</w:t>
      </w:r>
    </w:p>
    <w:p>
      <w:r>
        <w:t>Клонирование получает опубликованную версию GitHub. Правки, которые разработчик ещё не отправил в репозиторий, так не скачаются. Наличие новых функций уточняйте у команды; эта инструкция сама ничего не публикует.</w:t>
      </w:r>
    </w:p>
    <w:p>
      <w:r>
        <w:br w:type="page"/>
      </w:r>
    </w:p>
    <w:p>
      <w:pPr>
        <w:pStyle w:val="Heading1"/>
      </w:pPr>
      <w:r>
        <w:t>2 Скачайте проект через Git</w:t>
      </w:r>
    </w:p>
    <w:p>
      <w:r>
        <w:rPr>
          <w:b/>
        </w:rPr>
        <w:t>1. Откройте PowerShell.</w:t>
      </w:r>
      <w:r>
        <w:t xml:space="preserve"> Нажмите Win + R, введите powershell и нажмите Enter. Откроется окно с текстовой строкой. Запуск от имени администратора для этих команд не нужен.</w:t>
      </w:r>
    </w:p>
    <w:p>
      <w:r>
        <w:rPr>
          <w:b/>
        </w:rPr>
        <w:t>2. Проверьте, что Git установлен.</w:t>
      </w:r>
      <w:r>
        <w:t xml:space="preserve"> Скопируйте следующую строку, вставьте в PowerShell и нажмите Enter: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git --version</w:t>
      </w:r>
    </w:p>
    <w:p>
      <w:r>
        <w:t>В ответ должна появиться строка, начинающаяся с git version. Если система не знает команду git, закройте PowerShell, откройте заново и повторите. Если это не помогло, вернитесь к установке Git.</w:t>
      </w:r>
    </w:p>
    <w:p>
      <w:r>
        <w:rPr>
          <w:b/>
        </w:rPr>
        <w:t>3. Склонируйте репозиторий.</w:t>
      </w:r>
      <w:r>
        <w:t xml:space="preserve"> Клонировать означает скачать рабочую копию проекта. Команда создаст папку STE-AI внутри вашей пользовательской папки Windows: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git clone -b main https://github.com/Aintrex/mosprom2026.git "$env:USERPROFILE\STE-AI"</w:t>
      </w:r>
    </w:p>
    <w:p>
      <w:r>
        <w:t>Скопируйте всю строку целиком, включая кавычки. $env:USERPROFILE автоматически подставит путь к вашему пользователю — менять это выражение на своё имя не нужно. В команду не добавляются символы PS&gt; или обратные кавычки.</w:t>
      </w:r>
    </w:p>
    <w:p>
      <w:r>
        <w:rPr>
          <w:b/>
        </w:rPr>
        <w:t>4. Завершите вход в GitHub, если появится окно.</w:t>
      </w:r>
      <w:r>
        <w:t xml:space="preserve"> Git Credential Manager может открыть браузер или предложить вход через него. Выберите аккаунт с доступом к проекту и завершите вход, включая двухфакторную проверку, если она включена. Затем вернитесь в PowerShell и дождитесь окончания скачивания.</w:t>
      </w:r>
    </w:p>
    <w:p>
      <w:r>
        <w:t>Если терминал вместо входа через браузер просит Password, не вводите обычный пароль GitHub: он не используется для Git-доступа по HTTPS. Обратитесь к команде для настройки входа или воспользуйтесь ZIP-вариантом на странице 7.</w:t>
      </w:r>
    </w:p>
    <w:p>
      <w:r>
        <w:rPr>
          <w:b/>
        </w:rPr>
        <w:t>5. Откройте скачанную папку.</w:t>
      </w:r>
      <w:r>
        <w:t xml:space="preserve"> После окончания клонирования снова появится строка ввода PowerShell. Выполните: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explorer.exe "$env:USERPROFILE\STE-AI"</w:t>
      </w:r>
    </w:p>
    <w:p>
      <w:r>
        <w:t>В Проводнике должны быть видны plugin, docs и файл README.md. Внутри plugin находится нужная папка AIAssistant. Если Git сообщил об ошибке, не переходите к установке: проверьте страницу 6.</w:t>
      </w:r>
    </w:p>
    <w:p>
      <w:pPr>
        <w:pStyle w:val="Heading2"/>
      </w:pPr>
      <w:r>
        <w:t>Где лежат файлы</w:t>
      </w:r>
    </w:p>
    <w:p>
      <w:r>
        <w:t>Наш путь для команд — $env:USERPROFILE\STE-AI. В адресной строке Проводника тот же путь можно открыть так: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%USERPROFILE%\STE-AI</w:t>
      </w:r>
    </w:p>
    <w:p>
      <w:r>
        <w:t>Команды выше можно вводить из любой папки PowerShell: путь к месту скачивания уже указан. Делать commit или push и настраивать имя автора для установки не требуется.</w:t>
      </w:r>
    </w:p>
    <w:p>
      <w:r>
        <w:br w:type="page"/>
      </w:r>
    </w:p>
    <w:p>
      <w:pPr>
        <w:pStyle w:val="Heading1"/>
      </w:pPr>
      <w:r>
        <w:t>3 Установите папку плагина в STE</w:t>
      </w:r>
    </w:p>
    <w:p>
      <w:r>
        <w:rPr>
          <w:b/>
        </w:rPr>
        <w:t>1. Запустите STE Slicer от организаторов.</w:t>
      </w:r>
      <w:r>
        <w:t xml:space="preserve"> В меню откройте Справка → Показать папку конфигурации. В английском интерфейсе это Help → Show Configuration Folder. Откроется нужная папка в Проводнике.</w:t>
      </w:r>
    </w:p>
    <w:p>
      <w:r>
        <w:rPr>
          <w:b/>
        </w:rPr>
        <w:t>2. Сохраните проект и полностью закройте STE.</w:t>
      </w:r>
      <w:r>
        <w:t xml:space="preserve"> Окно Проводника с конфигурацией оставьте открытым. Копировать или обновлять код плагина нужно при закрытом слайсере.</w:t>
      </w:r>
    </w:p>
    <w:p>
      <w:r>
        <w:rPr>
          <w:b/>
        </w:rPr>
        <w:t>3. Откройте plugins в папке конфигурации.</w:t>
      </w:r>
      <w:r>
        <w:t xml:space="preserve"> Если этой папки нет, создайте её: правая кнопка мыши → Создать → Папку, имя plugins.</w:t>
      </w:r>
    </w:p>
    <w:p>
      <w:r>
        <w:t>Для сборки 7.10 на нашей машине путь выглядит так; на вашем компьютере надёжнее использовать папку, открытую через меню STE: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%APPDATA%\steslicer\7.10\plugins</w:t>
      </w:r>
    </w:p>
    <w:p>
      <w:r>
        <w:rPr>
          <w:b/>
        </w:rPr>
        <w:t>4. Откройте исходную папку проекта во втором окне.</w:t>
      </w:r>
      <w:r>
        <w:t xml:space="preserve"> В адресную строку Проводника можно вставить следующий путь и нажать Enter: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%USERPROFILE%\STE-AI\plugin</w:t>
      </w:r>
    </w:p>
    <w:p>
      <w:r>
        <w:rPr>
          <w:b/>
        </w:rPr>
        <w:t>5. Если AIAssistant уже установлен, сохраните старую копию.</w:t>
      </w:r>
      <w:r>
        <w:t xml:space="preserve"> Создайте отдельную папку STE-AI-backup на Рабочем столе и перенесите туда прежнюю папку AIAssistant из plugins. Резервная копия должна быть вне plugins: иначе STE может попытаться загрузить два плагина.</w:t>
      </w:r>
    </w:p>
    <w:p>
      <w:r>
        <w:rPr>
          <w:b/>
        </w:rPr>
        <w:t>6. Скопируйте AIAssistant целиком.</w:t>
      </w:r>
      <w:r>
        <w:t xml:space="preserve"> В скачанном проекте выделите именно папку AIAssistant → Ctrl + C. Перейдите в plugins папки конфигурации → Ctrl + V. Все внутренние файлы должны попасть вместе с папкой.</w:t>
      </w:r>
    </w:p>
    <w:p>
      <w:pPr>
        <w:pStyle w:val="Heading2"/>
      </w:pPr>
      <w:r>
        <w:t>Проверьте расположение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plugins</w:t>
        <w:br/>
        <w:t xml:space="preserve">    AIAssistant</w:t>
        <w:br/>
        <w:t xml:space="preserve">        plugin.json</w:t>
        <w:br/>
        <w:t xml:space="preserve">        __init__.py</w:t>
        <w:br/>
        <w:t xml:space="preserve">        AIAssistant.py</w:t>
        <w:br/>
        <w:t xml:space="preserve">        agent</w:t>
        <w:br/>
        <w:t xml:space="preserve">        slicer</w:t>
        <w:br/>
        <w:t xml:space="preserve">        web</w:t>
      </w:r>
    </w:p>
    <w:p>
      <w:r>
        <w:t>plugin.json должен лежать непосредственно внутри plugins\AIAssistant. Дополнительных уровней plugin\AIAssistant или AIAssistant\AIAssistant внутри plugins быть не должно. Копируется одна папка плагина, а не весь репозиторий.</w:t>
      </w:r>
    </w:p>
    <w:p>
      <w:r>
        <w:rPr>
          <w:b/>
        </w:rPr>
        <w:t>7. Снова запустите STE Slicer.</w:t>
      </w:r>
      <w:r>
        <w:t xml:space="preserve"> В меню расширений должен появиться AI Assistant. В английском интерфейсе ищите Extensions → AI Assistant. Для этой установки не используется папка встроенных плагинов в Program Files.</w:t>
      </w:r>
    </w:p>
    <w:p>
      <w:r>
        <w:br w:type="page"/>
      </w:r>
    </w:p>
    <w:p>
      <w:pPr>
        <w:pStyle w:val="Heading1"/>
      </w:pPr>
      <w:r>
        <w:t>4 Откройте чат и настройте модель</w:t>
      </w:r>
    </w:p>
    <w:p>
      <w:r>
        <w:rPr>
          <w:b/>
        </w:rPr>
        <w:t>1. Выберите принтер для проверки.</w:t>
      </w:r>
      <w:r>
        <w:t xml:space="preserve"> В STE используйте Stereotech Hybrid 530 V5.2.4 и режим 3D. Для первого чтения настроек модель на стол загружать не требуется.</w:t>
      </w:r>
    </w:p>
    <w:p>
      <w:r>
        <w:rPr>
          <w:b/>
        </w:rPr>
        <w:t>2. Откройте настройки LLM.</w:t>
      </w:r>
      <w:r>
        <w:t xml:space="preserve"> Путь в меню: Extensions / Расширения → AI Assistant → LLM Settings. LLM здесь означает языковую модель, которая отвечает в чате.</w:t>
      </w:r>
    </w:p>
    <w:p>
      <w:r>
        <w:rPr>
          <w:b/>
        </w:rPr>
        <w:t>3. Заполните три поля данными организаторов.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EF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EF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Что вводить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Base URL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Адрес OpenAI-совместимого API, выданный организаторами. Это не адрес страницы чата на вашем компьютере.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Модель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Точное название модели из выданных настроек. Не придумывайте его и не подставляйте слово ChatGPT вместо названия.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API key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Личный ключ доступа, выданный для API. Вставляйте его только в это поле настроек.</w:t>
            </w:r>
          </w:p>
        </w:tc>
      </w:tr>
    </w:tbl>
    <w:p/>
    <w:p>
      <w:r>
        <w:t>Нажмите «Сохранить». Ключ хранится в настройках приложения, не в исходниках плагина. При повторном открытии поле ключа может быть пустым: если написано, что ключ сохранён, пустое поле оставляет прежний ключ. Флажок удаления ключа нужен только для его удаления.</w:t>
      </w:r>
    </w:p>
    <w:p>
      <w:r>
        <w:rPr>
          <w:b/>
        </w:rPr>
        <w:t>4. Откройте страницу чата.</w:t>
      </w:r>
      <w:r>
        <w:t xml:space="preserve"> В том же меню выберите Open chat. Браузер откроется автоматически. Адрес начинается с http://127.0.0.1 и содержит номер порта — это локальная страница на вашем компьютере.</w:t>
      </w:r>
    </w:p>
    <w:p>
      <w:r>
        <w:t>Порт может меняться после перезапуска. Открывайте чат через Open chat, а не через старую закладку. Слайсер должен оставаться запущенным. Открытие файла index.html двойным щелчком не заменяет запуск плагина.</w:t>
      </w:r>
    </w:p>
    <w:p>
      <w:r>
        <w:rPr>
          <w:b/>
        </w:rPr>
        <w:t>5. Отправьте безопасный первый запрос.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Прочитай текущую машину, режим печати и высоту слоя.</w:t>
        <w:br/>
        <w:t>Ничего не меняй и не запускай нарезку.</w:t>
      </w:r>
    </w:p>
    <w:p>
      <w:r>
        <w:t>Ожидаемый результат: в чате видны вызовы чтения и ответ о текущем состоянии STE. Надпись «LLM настроена» подтверждает наличие настроек, но ещё не доказывает, что сеть и API доступны. Сначала дождитесь фактического ответа.</w:t>
      </w:r>
    </w:p>
    <w:p>
      <w:r>
        <w:t>Если URL, название модели или ключ ещё не выданы, страница может открываться, но модель отвечать не будет. Получите значения у команды. Ключ не вставляют в сообщения и не показывают на общих скриншотах.</w:t>
      </w:r>
    </w:p>
    <w:p>
      <w:r>
        <w:br w:type="page"/>
      </w:r>
    </w:p>
    <w:p>
      <w:pPr>
        <w:pStyle w:val="Heading1"/>
      </w:pPr>
      <w:r>
        <w:t>5 Как обновить или вернуть плагин</w:t>
      </w:r>
    </w:p>
    <w:p>
      <w:pPr>
        <w:pStyle w:val="Heading2"/>
      </w:pPr>
      <w:r>
        <w:t>Обновление через Git</w:t>
      </w:r>
    </w:p>
    <w:p>
      <w:r>
        <w:t>Скачанная папка проекта и установленная папка в STE — две разные копии. Git обновляет первую; после него код нужно снова скопировать в конфигурацию слайсера.</w:t>
      </w:r>
    </w:p>
    <w:p>
      <w:r>
        <w:rPr>
          <w:b/>
        </w:rPr>
        <w:t>1. Сохраните текущий проект и закройте STE.</w:t>
      </w:r>
    </w:p>
    <w:p>
      <w:r>
        <w:rPr>
          <w:b/>
        </w:rPr>
        <w:t>2. Откройте PowerShell и проверьте рабочую копию.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git -C "$env:USERPROFILE\STE-AI" status --short --branch</w:t>
      </w:r>
    </w:p>
    <w:p>
      <w:r>
        <w:t>Если после строки о ветке показаны строки файлов с M, ?? и другими пометками, в скачанной папке есть локальные изменения. Перед обновлением покажите этот вывод команде: для обычной установки править исходники не требуется. Не стирайте свою работу ради обновления.</w:t>
      </w:r>
    </w:p>
    <w:p>
      <w:r>
        <w:rPr>
          <w:b/>
        </w:rPr>
        <w:t>3. Если локальных изменений нет, получите опубликованное обновление.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git -C "$env:USERPROFILE\STE-AI" pull --ff-only origin main</w:t>
      </w:r>
    </w:p>
    <w:p>
      <w:r>
        <w:t>Already up to date означает, что новых опубликованных коммитов в main не получено. Если разработчик только изменил файлы у себя, сначала он должен согласовать и опубликовать обновление. Если команда завершилась ошибкой, сначала разберите её с командой.</w:t>
      </w:r>
    </w:p>
    <w:p>
      <w:r>
        <w:rPr>
          <w:b/>
        </w:rPr>
        <w:t>4. Замените установленную папку по шагам страницы 3.</w:t>
      </w:r>
      <w:r>
        <w:t xml:space="preserve"> Старую AIAssistant перенесите в отдельную резервную папку вне plugins. Новую копируйте целиком из STE-AI\plugin. Остальные плагины и файлы конфигурации оставьте на месте.</w:t>
      </w:r>
    </w:p>
    <w:p>
      <w:r>
        <w:rPr>
          <w:b/>
        </w:rPr>
        <w:t>5. Запустите STE и снова выберите Open chat.</w:t>
      </w:r>
      <w:r>
        <w:t xml:space="preserve"> Используйте новую вкладку с актуальным портом. При старом отображении обновите её сочетанием Ctrl + F5. Затем повторите запрос только на чтение со страницы 4.</w:t>
      </w:r>
    </w:p>
    <w:p>
      <w:pPr>
        <w:pStyle w:val="Heading2"/>
      </w:pPr>
      <w:r>
        <w:t>Как узнать скачанную версию</w:t>
      </w:r>
    </w:p>
    <w:p>
      <w:pPr>
        <w:spacing w:after="160" w:line="252" w:lineRule="auto"/>
        <w:ind w:left="85"/>
      </w:pPr>
      <w:r>
        <w:rPr>
          <w:rFonts w:ascii="Consolas" w:hAnsi="Consolas"/>
          <w:sz w:val="19"/>
        </w:rPr>
        <w:t>git -C "$env:USERPROFILE\STE-AI" rev-parse --short HEAD</w:t>
      </w:r>
    </w:p>
    <w:p>
      <w:r>
        <w:t>Результат — короткий номер коммита, то есть версии кода. Его удобно сообщить команде вместе с ошибкой. Он относится к скачанному проекту; установленная копия совпадает с ним только после полного копирования папки.</w:t>
      </w:r>
    </w:p>
    <w:p>
      <w:pPr>
        <w:pStyle w:val="Heading2"/>
      </w:pPr>
      <w:r>
        <w:t>Как вернуть рабочую копию</w:t>
      </w:r>
    </w:p>
    <w:p>
      <w:r>
        <w:t>Если после замены новый плагин не загружается: закройте STE, перенесите новую AIAssistant из plugins в отдельную папку для разбора и верните резервную AIAssistant в plugins. Затем снова запустите STE. Не храните обе версии внутри plugins одновременно.</w:t>
      </w:r>
    </w:p>
    <w:p>
      <w:r>
        <w:t>Сохранённый проект 3MF — отдельный файл. Не считайте историю чата заменой проекта. При наличии функции сохранённых диалогов её доступность и перенос настроек между версиями уточняйте у команды.</w:t>
      </w:r>
    </w:p>
    <w:p>
      <w:r>
        <w:br w:type="page"/>
      </w:r>
    </w:p>
    <w:p>
      <w:pPr>
        <w:pStyle w:val="Heading1"/>
      </w:pPr>
      <w:r>
        <w:t>6 Если что то не получилось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EF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Что вы видите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6EF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404 на GitHub или Repository not found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Проверьте аккаунт в браузере и принятие приглашения. Попросите владельца проверить доступ именно этому аккаунту. Затем повторите вход Git Credential Manager.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git не распознан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Закройте PowerShell после установки Git и откройте заново. Проверьте git --version. Если команды всё ещё нет, проверьте установку Git с доступом из командной строки.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Destination path already exists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Папка STE-AI уже существует. Если это ранее скачанный проект, используйте обновление со страницы 5. Если содержимое неизвестно, покажите его команде, не запускайте клонирование поверх него.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 STE нет AI Assistant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Проверьте сборку STE от организаторов, папку из Help и дерево со страницы 3. Закройте и заново запустите STE. Внутри AIAssistant должен быть plugin.json с api: 5.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 браузере страница недоступна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Убедитесь, что STE открыт. Снова выберите AI Assistant → Open chat и используйте новый адрес. Старый порт после перезапуска может больше не работать.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Чат открыт, но ответов нет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Проверьте Base URL, точное имя модели и наличие ключа в LLM Settings. Если выданы новые реквизиты, сохраните их. Сообщение о настройке не равно проверке соединения.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После Git обновления всё старое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Git не копирует код в AppData. При закрытом STE замените папку AIAssistant, затем перезапустите приложение и откройте свежую вкладку.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Сетевая ошибка или timeout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7F9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Запишите текст ошибки и последние действия. Если запрос мог менять параметры, сначала сверяйте состояние STE: сообщение об ошибке не гарантирует, что действие не началось. Не повторяйте такую команду автоматически.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Нужны 120 параметров или новые чаты, но их нет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Уточните у команды, опубликована ли нужная версия в main и прошла ли она приёмку. Непубликованные локальные изменения через clone или pull не появятся.</w:t>
            </w:r>
          </w:p>
        </w:tc>
      </w:tr>
    </w:tbl>
    <w:p/>
    <w:p>
      <w:pPr>
        <w:pStyle w:val="Heading2"/>
      </w:pPr>
      <w:r>
        <w:t>Что передать команде для помощи</w:t>
      </w:r>
    </w:p>
    <w:p>
      <w:r>
        <w:t>Сообщите версию STE из Help → About, шаг инструкции, текст ошибки и номер коммита со страницы 5. Для проблем установки полезен снимок содержимого plugins\AIAssistant. Логи stderr.log или другие *.log ищите в папке конфигурации, открытой через Help.</w:t>
      </w:r>
    </w:p>
    <w:p>
      <w:r>
        <w:t>Перед отправкой снимка или лога уберите API-ключ и личные данные. Если поле настроек не принимает ввод или появляется ошибка плагина, приложите её текст: не нужно переустанавливать весь слайсер наугад.</w:t>
      </w:r>
    </w:p>
    <w:p>
      <w:r>
        <w:br w:type="page"/>
      </w:r>
    </w:p>
    <w:p>
      <w:pPr>
        <w:pStyle w:val="Heading1"/>
      </w:pPr>
      <w:r>
        <w:t>7 Вариант без Git и краткая проверка</w:t>
      </w:r>
    </w:p>
    <w:p>
      <w:pPr>
        <w:pStyle w:val="Heading2"/>
      </w:pPr>
      <w:r>
        <w:t>Если проще скачать ZIP</w:t>
      </w:r>
    </w:p>
    <w:p>
      <w:r>
        <w:t>ZIP позволяет получить опубликованные файлы через браузер. Это запасной способ установки; для него тоже нужен доступ к закрытому репозиторию.</w:t>
      </w:r>
    </w:p>
    <w:p>
      <w:r>
        <w:rPr>
          <w:b/>
        </w:rPr>
        <w:t>1. Откройте страницу проекта под своим аккаунтом.</w:t>
      </w:r>
    </w:p>
    <w:p>
      <w:hyperlink r:id="rId10">
        <w:r>
          <w:rPr>
            <w:color w:val="25577A"/>
            <w:u w:val="single"/>
          </w:rPr>
          <w:t>Репозиторий AI Assistant</w:t>
        </w:r>
      </w:hyperlink>
    </w:p>
    <w:p>
      <w:r>
        <w:rPr>
          <w:b/>
        </w:rPr>
        <w:t>2. Выберите ветку main.</w:t>
      </w:r>
      <w:r>
        <w:t xml:space="preserve"> Над списком файлов откройте Code → Download ZIP. Дождитесь скачивания.</w:t>
      </w:r>
    </w:p>
    <w:p>
      <w:r>
        <w:rPr>
          <w:b/>
        </w:rPr>
        <w:t>3. Распакуйте архив.</w:t>
      </w:r>
      <w:r>
        <w:t xml:space="preserve"> В Проводнике нажмите правой кнопкой по ZIP → Извлечь всё. Откройте распакованную папку, затем plugin. Внутри находится AIAssistant.</w:t>
      </w:r>
    </w:p>
    <w:p>
      <w:r>
        <w:rPr>
          <w:b/>
        </w:rPr>
        <w:t>4. Установите AIAssistant по странице 3.</w:t>
      </w:r>
      <w:r>
        <w:t xml:space="preserve"> Нужна распакованная папка целиком, а не файл ZIP. В этом варианте путь к источнику выбирайте в месте распаковки, вместо STE-AI из примеров Git.</w:t>
      </w:r>
    </w:p>
    <w:p>
      <w:r>
        <w:t>У ZIP-копии нет истории Git. Команды pull, status и rev-parse из страницы 5 для неё не используются. Для обновления снова скачайте main как ZIP, распакуйте в отдельное место и замените установленную папку при закрытом STE.</w:t>
      </w:r>
    </w:p>
    <w:p>
      <w:pPr>
        <w:pStyle w:val="Heading2"/>
      </w:pPr>
      <w:r>
        <w:t>Установка завершена когда</w:t>
      </w:r>
    </w:p>
    <w:p>
      <w:pPr>
        <w:pStyle w:val="ListBullet"/>
      </w:pPr>
      <w:r>
        <w:t>Скачан проект или распакован ZIP, внутри найден plugin\AIAssistant.</w:t>
      </w:r>
    </w:p>
    <w:p>
      <w:pPr>
        <w:pStyle w:val="ListBullet"/>
      </w:pPr>
      <w:r>
        <w:t>Папка AIAssistant целиком лежит в plugins конфигурации STE.</w:t>
      </w:r>
    </w:p>
    <w:p>
      <w:pPr>
        <w:pStyle w:val="ListBullet"/>
      </w:pPr>
      <w:r>
        <w:t>STE перезапущен, пункт AI Assistant появился в меню расширений.</w:t>
      </w:r>
    </w:p>
    <w:p>
      <w:pPr>
        <w:pStyle w:val="ListBullet"/>
      </w:pPr>
      <w:r>
        <w:t>Open chat открывает локальную страницу в браузере.</w:t>
      </w:r>
    </w:p>
    <w:p>
      <w:pPr>
        <w:pStyle w:val="ListBullet"/>
      </w:pPr>
      <w:r>
        <w:t>URL, модель и ключ выданы и сохранены, если требуется общение с LLM.</w:t>
      </w:r>
    </w:p>
    <w:p>
      <w:pPr>
        <w:pStyle w:val="ListBullet"/>
      </w:pPr>
      <w:r>
        <w:t>Запрос только на чтение вернул фактическое состояние STE.</w:t>
      </w:r>
    </w:p>
    <w:p>
      <w:r>
        <w:t>Для обычного запуска дальше достаточно открыть STE и выбрать AI Assistant → Open chat. Клонировать проект каждый раз не нужно.</w:t>
      </w:r>
    </w:p>
    <w:p>
      <w:pPr>
        <w:pStyle w:val="Heading2"/>
      </w:pPr>
      <w:r>
        <w:t>Полезные официальные инструкции</w:t>
      </w:r>
    </w:p>
    <w:p>
      <w:hyperlink r:id="rId11">
        <w:r>
          <w:rPr>
            <w:color w:val="25577A"/>
            <w:u w:val="single"/>
          </w:rPr>
          <w:t>Git for Windows — загрузка</w:t>
        </w:r>
      </w:hyperlink>
    </w:p>
    <w:p>
      <w:hyperlink r:id="rId12">
        <w:r>
          <w:rPr>
            <w:color w:val="25577A"/>
            <w:u w:val="single"/>
          </w:rPr>
          <w:t>GitHub — клонирование репозитория</w:t>
        </w:r>
      </w:hyperlink>
    </w:p>
    <w:p>
      <w:hyperlink r:id="rId13">
        <w:r>
          <w:rPr>
            <w:color w:val="25577A"/>
            <w:u w:val="single"/>
          </w:rPr>
          <w:t>GitHub — вход через Git Credential Manager</w:t>
        </w:r>
      </w:hyperlink>
    </w:p>
    <w:p>
      <w:hyperlink r:id="rId14">
        <w:r>
          <w:rPr>
            <w:color w:val="25577A"/>
            <w:u w:val="single"/>
          </w:rPr>
          <w:t>GitHub — скачивание файлов через ZIP</w:t>
        </w:r>
      </w:hyperlink>
    </w:p>
    <w:p>
      <w:r>
        <w:t>Инструкция составлена 24 октября 2026 года. Папки и меню плагина сверены с исходниками проекта и выданного STE. Проверка установки на компьютере читателя выполняется им по шагам; создание этого документа не устанавливает плагин и не публикует код.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 Assistant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intrex/mosprom2026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hyperlink" Target="https://docs.github.com/en/repositories/creating-and-managing-repositories/cloning-a-repository" TargetMode="External"/><Relationship Id="rId13" Type="http://schemas.openxmlformats.org/officeDocument/2006/relationships/hyperlink" Target="https://docs.github.com/en/get-started/git-basics/caching-your-github-credentials-in-git?platform=windows" TargetMode="External"/><Relationship Id="rId14" Type="http://schemas.openxmlformats.org/officeDocument/2006/relationships/hyperlink" Target="https://docs.github.com/en/repositories/working-with-files/using-files/downloading-files-from-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установить AI Assistant в STE Slicer</dc:title>
  <dc:subject>Руководство для новичка по Git и установке плагина на Windows</dc:subject>
  <dc:creator>Команда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